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รายงานงานวิจัยระบบ AI แบบกระจายตัว</w:t>
      </w:r>
    </w:p>
    <w:p>
      <w:r>
        <w:rPr>
          <w:b w:val="0"/>
        </w:rPr>
        <w:t>ชื่อโครงการ: การควบคุม AI แบบกระจายตัวในองค์กรขนาดใหญ่</w:t>
      </w:r>
    </w:p>
    <w:p>
      <w:r>
        <w:rPr>
          <w:b w:val="0"/>
        </w:rPr>
        <w:t>ผู้วิจัย: ทีมวิจัย AI Systems &amp; Innovation Lab</w:t>
      </w:r>
    </w:p>
    <w:p>
      <w:r>
        <w:rPr>
          <w:b w:val="0"/>
        </w:rPr>
        <w:t>วันที่: 30 กรกฎาคม 2025</w:t>
      </w:r>
    </w:p>
    <w:p>
      <w:r>
        <w:br w:type="page"/>
      </w:r>
    </w:p>
    <w:p>
      <w:pPr>
        <w:pStyle w:val="Heading1"/>
      </w:pPr>
      <w:r>
        <w:t>สารบัญ</w:t>
      </w:r>
    </w:p>
    <w:p>
      <w:r>
        <w:rPr>
          <w:b w:val="0"/>
        </w:rPr>
        <w:t>1. บทนำ</w:t>
      </w:r>
    </w:p>
    <w:p>
      <w:r>
        <w:rPr>
          <w:b w:val="0"/>
        </w:rPr>
        <w:t>2. วัตถุประสงค์</w:t>
      </w:r>
    </w:p>
    <w:p>
      <w:r>
        <w:rPr>
          <w:b w:val="0"/>
        </w:rPr>
        <w:t>3. โครงสร้างระบบ</w:t>
      </w:r>
    </w:p>
    <w:p>
      <w:r>
        <w:rPr>
          <w:b w:val="0"/>
        </w:rPr>
        <w:t>4. แผนผังสถาปัตยกรรม AI</w:t>
      </w:r>
    </w:p>
    <w:p>
      <w:r>
        <w:rPr>
          <w:b w:val="0"/>
        </w:rPr>
        <w:t>5. ขั้นตอนดำเนินการ</w:t>
      </w:r>
    </w:p>
    <w:p>
      <w:r>
        <w:rPr>
          <w:b w:val="0"/>
        </w:rPr>
        <w:t>6. โมเดลที่ควบคุมได้</w:t>
      </w:r>
    </w:p>
    <w:p>
      <w:r>
        <w:rPr>
          <w:b w:val="0"/>
        </w:rPr>
        <w:t>7. ความสามารถจำลองมนุษย์</w:t>
      </w:r>
    </w:p>
    <w:p>
      <w:r>
        <w:rPr>
          <w:b w:val="0"/>
        </w:rPr>
        <w:t>8. การประเมินมูลค่า</w:t>
      </w:r>
    </w:p>
    <w:p>
      <w:r>
        <w:rPr>
          <w:b w:val="0"/>
        </w:rPr>
        <w:t>9. สรุปและข้อเสนอแนะ</w:t>
      </w:r>
    </w:p>
    <w:p>
      <w:r>
        <w:rPr>
          <w:b w:val="0"/>
        </w:rPr>
        <w:t>10. ภาคผนวก (QR Code / GitHub)</w:t>
      </w:r>
    </w:p>
    <w:p>
      <w:r>
        <w:br w:type="page"/>
      </w:r>
    </w:p>
    <w:p>
      <w:pPr>
        <w:pStyle w:val="Heading1"/>
      </w:pPr>
      <w:r>
        <w:t>1. บทนำ</w:t>
      </w:r>
    </w:p>
    <w:p>
      <w:r>
        <w:rPr>
          <w:b w:val="0"/>
        </w:rPr>
        <w:br/>
        <w:t>ระบบ AI แบบกระจายตัว (Distributed AI System) เป็นหัวใจสำคัญขององค์กรยุคดิจิทัลที่ต้องการขยายขีดความสามารถของ AI ในระดับใหญ่และมีการบริหารจัดการอย่างอิสระในแต่ละโมดูล ผ่านการควบคุมแบบมีศูนย์กลางและไร้ศูนย์กลางร่วมกัน</w:t>
      </w:r>
    </w:p>
    <w:p>
      <w:r>
        <w:br w:type="page"/>
      </w:r>
    </w:p>
    <w:p>
      <w:pPr>
        <w:pStyle w:val="Heading1"/>
      </w:pPr>
      <w:r>
        <w:t>2. วัตถุประสงค์</w:t>
      </w:r>
    </w:p>
    <w:p>
      <w:r>
        <w:rPr>
          <w:b w:val="0"/>
        </w:rPr>
        <w:br/>
        <w:t>- เพื่อพัฒนาโครงสร้างควบคุม AI แบบกระจายตัวในองค์กรขนาดใหญ่</w:t>
        <w:br/>
        <w:t>- เพื่อทดลองระบบที่สามารถควบคุมโมเดลได้กว่า 1,000,000 โมเดล</w:t>
        <w:br/>
        <w:t>- เพื่อรองรับ SaaS, IoT, Cybersecurity และ AI สำหรับมนุษย์จำลอง</w:t>
      </w:r>
    </w:p>
    <w:p>
      <w:r>
        <w:br w:type="page"/>
      </w:r>
    </w:p>
    <w:p>
      <w:pPr>
        <w:pStyle w:val="Heading1"/>
      </w:pPr>
      <w:r>
        <w:t>3. โครงสร้างระบบ</w:t>
      </w:r>
    </w:p>
    <w:p>
      <w:r>
        <w:rPr>
          <w:b w:val="0"/>
        </w:rPr>
        <w:br/>
        <w:t>โครงสร้างระบบแบ่งออกเป็น 3 ส่วน: Core AI Controller, Distributed Nodes และ Dashboard Visualization ซึ่งทั้งหมดเชื่อมโยงผ่าน API และ Protocol ที่ปลอดภัย</w:t>
      </w:r>
    </w:p>
    <w:p>
      <w:r>
        <w:br w:type="page"/>
      </w:r>
    </w:p>
    <w:p>
      <w:pPr>
        <w:pStyle w:val="Heading1"/>
      </w:pPr>
      <w:r>
        <w:t>4. แผนผังสถาปัตยกรรม AI</w:t>
      </w:r>
    </w:p>
    <w:p>
      <w:r>
        <w:rPr>
          <w:b w:val="0"/>
        </w:rPr>
        <w:br/>
        <w:t>สถาปัตยกรรมระบบใช้แนวคิด Microservices + AI Containerization เพื่อให้สามารถจัดการโมเดลอัตโนมัติผ่านระบบควบคุมกลาง</w:t>
      </w:r>
    </w:p>
    <w:p>
      <w:r>
        <w:br w:type="page"/>
      </w:r>
    </w:p>
    <w:p>
      <w:pPr>
        <w:pStyle w:val="Heading1"/>
      </w:pPr>
      <w:r>
        <w:t>5. ขั้นตอนดำเนินการ</w:t>
      </w:r>
    </w:p>
    <w:p>
      <w:r>
        <w:rPr>
          <w:b w:val="0"/>
        </w:rPr>
        <w:br/>
        <w:t>- สร้างฐานข้อมูลโมเดล</w:t>
        <w:br/>
        <w:t>- เชื่อมระบบคำสั่งควบคุม API</w:t>
        <w:br/>
        <w:t>- ออกแบบ Dashboard ให้สามารถควบคุมโมเดลเรียลไทม์</w:t>
        <w:br/>
        <w:t>- ทดสอบและวิเคราะห์ความแม่นยำ</w:t>
      </w:r>
    </w:p>
    <w:p>
      <w:r>
        <w:br w:type="page"/>
      </w:r>
    </w:p>
    <w:p>
      <w:pPr>
        <w:pStyle w:val="Heading1"/>
      </w:pPr>
      <w:r>
        <w:t>6. โมเดลที่ควบคุมได้</w:t>
      </w:r>
    </w:p>
    <w:p>
      <w:r>
        <w:rPr>
          <w:b w:val="0"/>
        </w:rPr>
        <w:br/>
        <w:t>ระบบสามารถควบคุมโมเดลได้กว่า 1 ล้านโมเดล AI ที่มีบทบาทหลากหลาย เช่น:</w:t>
        <w:br/>
        <w:t>- AI ที่จำลองมนุษย์</w:t>
        <w:br/>
        <w:t>- AI วิเคราะห์ข้อมูล</w:t>
        <w:br/>
        <w:t>- AI วางกลยุทธ์เชิงธุรกิจ</w:t>
        <w:br/>
        <w:t>- AI ด้านดนตรี, ภาษา, การตลาด</w:t>
      </w:r>
    </w:p>
    <w:p>
      <w:r>
        <w:br w:type="page"/>
      </w:r>
    </w:p>
    <w:p>
      <w:pPr>
        <w:pStyle w:val="Heading1"/>
      </w:pPr>
      <w:r>
        <w:t>7. ความสามารถจำลองมนุษย์</w:t>
      </w:r>
    </w:p>
    <w:p>
      <w:r>
        <w:rPr>
          <w:b w:val="0"/>
        </w:rPr>
        <w:br/>
        <w:t>โมเดลสามารถตอบสนองทางอารมณ์, จำลองการตัดสินใจ, ประมวลผลความรู้สึกและมีการพัฒนาโมเดล ‘อัตลักษณ์บุคคลจำลอง’ ที่เหมือนมนุษย์เกิน 90%</w:t>
      </w:r>
    </w:p>
    <w:p>
      <w:r>
        <w:br w:type="page"/>
      </w:r>
    </w:p>
    <w:p>
      <w:pPr>
        <w:pStyle w:val="Heading1"/>
      </w:pPr>
      <w:r>
        <w:t>8. การประเมินมูลค่า</w:t>
      </w:r>
    </w:p>
    <w:p>
      <w:r>
        <w:rPr>
          <w:b w:val="0"/>
        </w:rPr>
        <w:br/>
        <w:t>- มูลค่าทางทรัพย์สินทางปัญญา: 128 ล้านบาท</w:t>
        <w:br/>
        <w:t>- มูลค่าทีม AI ระดับโลก: 80 ล้านบาท</w:t>
        <w:br/>
        <w:t>- ศักยภาพในเชิงการค้า: สูงถึง 300 ล้านบาท หากเปิดเชิงพาณิชย์ในรูปแบบ SaaS</w:t>
      </w:r>
    </w:p>
    <w:p>
      <w:r>
        <w:br w:type="page"/>
      </w:r>
    </w:p>
    <w:p>
      <w:pPr>
        <w:pStyle w:val="Heading1"/>
      </w:pPr>
      <w:r>
        <w:t>9. สรุปและข้อเสนอแนะ</w:t>
      </w:r>
    </w:p>
    <w:p>
      <w:r>
        <w:rPr>
          <w:b w:val="0"/>
        </w:rPr>
        <w:br/>
        <w:t>ระบบ AI แบบกระจายตัวนี้มีศักยภาพในการขับเคลื่อนองค์กรทุกขนาดสู่อนาคต โดยควรต่อยอดในระบบรักษาความปลอดภัย, IoT และ Emotional AI เพื่อจำลองมนุษย์ได้ลึกยิ่งขึ้น</w:t>
      </w:r>
    </w:p>
    <w:p>
      <w:r>
        <w:br w:type="page"/>
      </w:r>
    </w:p>
    <w:p>
      <w:pPr>
        <w:pStyle w:val="Heading1"/>
      </w:pPr>
      <w:r>
        <w:t>10. ภาคผนวก</w:t>
      </w:r>
    </w:p>
    <w:p>
      <w:r>
        <w:rPr>
          <w:b w:val="0"/>
        </w:rPr>
        <w:br/>
        <w:t>QR Code ลิงก์ GitHub: github.com/ai-distributed-system</w:t>
        <w:br/>
        <w:t>(สามารถแนบภาพ QR ในฉบับ PDF ได้)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