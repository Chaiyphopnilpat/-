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H Sarabun" w:hAnsi="TH Sarabun"/>
          <w:b/>
          <w:sz w:val="56"/>
        </w:rPr>
        <w:t>โครงการวิจัย</w:t>
        <w:br/>
      </w:r>
    </w:p>
    <w:p>
      <w:pPr>
        <w:jc w:val="center"/>
      </w:pPr>
      <w:r>
        <w:rPr>
          <w:rFonts w:ascii="TH Sarabun" w:hAnsi="TH Sarabun"/>
          <w:b/>
          <w:sz w:val="56"/>
        </w:rPr>
        <w:t>การควบคุม AI แบบกระจายตัวในองค์กรขนาดใหญ่</w:t>
        <w:br/>
        <w:br/>
      </w:r>
    </w:p>
    <w:p>
      <w:pPr>
        <w:jc w:val="center"/>
      </w:pPr>
      <w:r>
        <w:rPr>
          <w:rFonts w:ascii="TH Sarabun" w:hAnsi="TH Sarabun"/>
          <w:b w:val="0"/>
          <w:sz w:val="36"/>
        </w:rPr>
        <w:t>ชื่อผู้วิจัย: ทีมพัฒนา AI</w:t>
        <w:br/>
      </w:r>
      <w:r>
        <w:rPr>
          <w:rFonts w:ascii="TH Sarabun" w:hAnsi="TH Sarabun"/>
          <w:b w:val="0"/>
          <w:sz w:val="36"/>
        </w:rPr>
        <w:t>วันที่: กรกฎาคม 2568</w:t>
      </w:r>
    </w:p>
    <w:p>
      <w:r>
        <w:br w:type="page"/>
      </w:r>
    </w:p>
    <w:p>
      <w:pPr>
        <w:pStyle w:val="Heading1"/>
      </w:pPr>
      <w:r>
        <w:t>สารบัญ</w:t>
      </w:r>
    </w:p>
    <w:p>
      <w:r>
        <w:rPr>
          <w:rFonts w:ascii="TH Sarabun" w:hAnsi="TH Sarabun"/>
          <w:b w:val="0"/>
          <w:sz w:val="32"/>
        </w:rPr>
        <w:t>1. บทนำ ………………………………………………………… 3</w:t>
      </w:r>
    </w:p>
    <w:p>
      <w:r>
        <w:rPr>
          <w:rFonts w:ascii="TH Sarabun" w:hAnsi="TH Sarabun"/>
          <w:b w:val="0"/>
          <w:sz w:val="32"/>
        </w:rPr>
        <w:t>2. แนวคิดระบบควบคุม AI แบบกระจายตัว …………… 4</w:t>
      </w:r>
    </w:p>
    <w:p>
      <w:r>
        <w:rPr>
          <w:rFonts w:ascii="TH Sarabun" w:hAnsi="TH Sarabun"/>
          <w:b w:val="0"/>
          <w:sz w:val="32"/>
        </w:rPr>
        <w:t>3. แผนผังระบบโดยรวม …………………………………… 5</w:t>
      </w:r>
    </w:p>
    <w:p>
      <w:r>
        <w:rPr>
          <w:rFonts w:ascii="TH Sarabun" w:hAnsi="TH Sarabun"/>
          <w:b w:val="0"/>
          <w:sz w:val="32"/>
        </w:rPr>
        <w:t>4. แผนดำเนินการและระยะเวลา ………………………… 6</w:t>
      </w:r>
    </w:p>
    <w:p>
      <w:r>
        <w:rPr>
          <w:rFonts w:ascii="TH Sarabun" w:hAnsi="TH Sarabun"/>
          <w:b w:val="0"/>
          <w:sz w:val="32"/>
        </w:rPr>
        <w:t>5. ผลลัพธ์ที่คาดว่าจะได้รับ …………………………… 7</w:t>
      </w:r>
    </w:p>
    <w:p>
      <w:r>
        <w:rPr>
          <w:rFonts w:ascii="TH Sarabun" w:hAnsi="TH Sarabun"/>
          <w:b w:val="0"/>
          <w:sz w:val="32"/>
        </w:rPr>
        <w:t>6. สรุปและข้อเสนอแนะ ………………………………… 8</w:t>
      </w:r>
    </w:p>
    <w:p>
      <w:r>
        <w:rPr>
          <w:rFonts w:ascii="TH Sarabun" w:hAnsi="TH Sarabun"/>
          <w:b w:val="0"/>
          <w:sz w:val="32"/>
        </w:rPr>
        <w:t>7. ภาคผนวก ………………………………………………… 9–10</w:t>
      </w:r>
    </w:p>
    <w:p>
      <w:r>
        <w:br w:type="page"/>
      </w:r>
    </w:p>
    <w:p>
      <w:pPr>
        <w:pStyle w:val="Heading1"/>
      </w:pPr>
      <w:r>
        <w:t>1. บทนำ</w:t>
      </w:r>
    </w:p>
    <w:p>
      <w:r>
        <w:rPr>
          <w:rFonts w:ascii="TH Sarabun" w:hAnsi="TH Sarabun"/>
          <w:b w:val="0"/>
          <w:sz w:val="32"/>
        </w:rPr>
        <w:t>ในยุคปัจจุบัน เทคโนโลยี AI มีบทบาทอย่างสูงในองค์กรขนาดใหญ่ ทั้งในด้านการวิเคราะห์ข้อมูล การตัดสินใจเชิงกลยุทธ์ และการปฏิบัติงานอัตโนมัติ…</w:t>
        <w:br/>
        <w:t>(ขยายเนื้อหา 1–2 ย่อหน้า)</w:t>
      </w:r>
    </w:p>
    <w:p>
      <w:r>
        <w:br w:type="page"/>
      </w:r>
    </w:p>
    <w:p>
      <w:pPr>
        <w:pStyle w:val="Heading1"/>
      </w:pPr>
      <w:r>
        <w:t>2. แนวคิดระบบควบคุม AI แบบกระจายตัว</w:t>
      </w:r>
    </w:p>
    <w:p>
      <w:r>
        <w:rPr>
          <w:rFonts w:ascii="TH Sarabun" w:hAnsi="TH Sarabun"/>
          <w:b w:val="0"/>
          <w:sz w:val="32"/>
        </w:rPr>
        <w:t>- การกระจายตัว (Decentralization) ช่วยให้แต่ละหน่วยงาน/โมดูลประมวลผลและตัดสินใจเองได้</w:t>
        <w:br/>
        <w:t>- ลดปัญหา Single Point of Failure</w:t>
        <w:br/>
        <w:t>- เพิ่มความเสถียรและความปลอดภัย</w:t>
        <w:br/>
        <w:t>(ขยายเนื้อหา 2–3 ย่อหน้า)</w:t>
      </w:r>
    </w:p>
    <w:p>
      <w:r>
        <w:br w:type="page"/>
      </w:r>
    </w:p>
    <w:p>
      <w:pPr>
        <w:pStyle w:val="Heading1"/>
      </w:pPr>
      <w:r>
        <w:t>3. แผนผังระบบโดยรวม</w:t>
      </w:r>
    </w:p>
    <w:p>
      <w:r>
        <w:rPr>
          <w:rFonts w:ascii="TH Sarabun" w:hAnsi="TH Sarabun"/>
          <w:b w:val="0"/>
          <w:sz w:val="32"/>
        </w:rPr>
        <w:t>วางแผนผังระบบ: Node ประมวลผลหลัก, Gateway, Interface API</w:t>
        <w:br/>
        <w:t>(วาดแผนผังในโปรแกรมวาดภาพ แล้วแทรกภาพที่นี่)</w:t>
      </w:r>
    </w:p>
    <w:p>
      <w:r>
        <w:br w:type="page"/>
      </w:r>
    </w:p>
    <w:p>
      <w:pPr>
        <w:pStyle w:val="Heading1"/>
      </w:pPr>
      <w:r>
        <w:t>4. แผนดำเนินการและระยะเวลา</w:t>
      </w:r>
    </w:p>
    <w:p>
      <w:r>
        <w:rPr>
          <w:rFonts w:ascii="TH Sarabun" w:hAnsi="TH Sarabun"/>
          <w:b w:val="0"/>
          <w:sz w:val="32"/>
        </w:rPr>
        <w:t>| เฟส | กิจกรรมหลัก                        | ระยะเวลา    |</w:t>
        <w:br/>
        <w:t>|-----|------------------------------------|-------------|</w:t>
        <w:br/>
        <w:t>| 1   | ศึกษาและออกแบบสถาปัตยกรรมระบบ    | 1–2 เดือน   |</w:t>
        <w:br/>
        <w:t>| 2   | พัฒนาโมดูล Sensor &amp; Edge Processing | 2–4 เดือน   |</w:t>
        <w:br/>
        <w:t>| 3   | ทดสอบภาคสนามร่วม IoT/AI Platform  | 1–2 เดือน   |</w:t>
        <w:br/>
        <w:t>| 4   | ปรับปรุงและสรุปผล                   | 1 เดือน     |</w:t>
      </w:r>
    </w:p>
    <w:p>
      <w:r>
        <w:br w:type="page"/>
      </w:r>
    </w:p>
    <w:p>
      <w:pPr>
        <w:pStyle w:val="Heading1"/>
      </w:pPr>
      <w:r>
        <w:t>5. ผลลัพธ์ที่คาดว่าจะได้รับ</w:t>
      </w:r>
    </w:p>
    <w:p>
      <w:r>
        <w:rPr>
          <w:rFonts w:ascii="TH Sarabun" w:hAnsi="TH Sarabun"/>
          <w:b w:val="0"/>
          <w:sz w:val="32"/>
        </w:rPr>
        <w:t>- ระบบควบคุม AI กระจายตัวที่มีเสถียรภาพ</w:t>
        <w:br/>
        <w:t>- โมดูลต้นแบบที่แปลงข้อมูลพลังงาน → คำสั่งดิจิทัล</w:t>
        <w:br/>
        <w:t>- รายงานและข้อเสนอแนะสำหรับองค์กรนำไปใช้งานต่อยอด</w:t>
      </w:r>
    </w:p>
    <w:p>
      <w:r>
        <w:br w:type="page"/>
      </w:r>
    </w:p>
    <w:p>
      <w:pPr>
        <w:pStyle w:val="Heading1"/>
      </w:pPr>
      <w:r>
        <w:t>6. สรุปและข้อเสนอแนะ</w:t>
      </w:r>
    </w:p>
    <w:p>
      <w:r>
        <w:rPr>
          <w:rFonts w:ascii="TH Sarabun" w:hAnsi="TH Sarabun"/>
          <w:b w:val="0"/>
          <w:sz w:val="32"/>
        </w:rPr>
        <w:t>สรุปภาพรวมโครงการ ประโยชน์ที่จะได้รับต่อองค์กร และข้อแนะนำสำหรับการประยุกต์ใช้งานจริง…</w:t>
      </w:r>
    </w:p>
    <w:p>
      <w:r>
        <w:br w:type="page"/>
      </w:r>
    </w:p>
    <w:p>
      <w:pPr>
        <w:pStyle w:val="Heading1"/>
      </w:pPr>
      <w:r>
        <w:t>7. ภาคผนวก</w:t>
      </w:r>
    </w:p>
    <w:p>
      <w:r>
        <w:rPr>
          <w:rFonts w:ascii="TH Sarabun" w:hAnsi="TH Sarabun"/>
          <w:b w:val="0"/>
          <w:sz w:val="32"/>
        </w:rPr>
        <w:t>- ข้อมูลจำลองผลทดสอบ</w:t>
        <w:br/>
        <w:t>- ตัวอย่างโค้ดต้นแบบ (Pseudo-code)</w:t>
        <w:br/>
        <w:t>- แหล่งที่มา / เอกสารอ้างอิง</w:t>
        <w:br/>
        <w:t>- QR code ลิงก์ GitHub (วางอีกครั้งสำหรับสะดวก)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